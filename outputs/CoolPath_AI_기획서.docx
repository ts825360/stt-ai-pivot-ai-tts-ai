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60" w:before="200"/>
      </w:pPr>
      <w:r>
        <w:rPr>
          <w:rFonts w:ascii="Calibri" w:eastAsia="맑은 고딕" w:hAnsi="Calibri"/>
        </w:rPr>
        <w:t>AI 기반 파리 여행 이동 전략 추천 서비스</w:t>
      </w:r>
    </w:p>
    <w:p>
      <w:pPr>
        <w:jc w:val="center"/>
        <w:spacing w:after="120"/>
      </w:pPr>
      <w:r>
        <w:rPr>
          <w:rFonts w:ascii="Calibri" w:eastAsia="맑은 고딕" w:hAnsi="Calibri"/>
          <w:b/>
          <w:color w:val="0B2545"/>
          <w:sz w:val="56"/>
        </w:rPr>
        <w:t>CoolPath AI</w:t>
      </w:r>
    </w:p>
    <w:p>
      <w:pPr>
        <w:jc w:val="center"/>
        <w:spacing w:after="200"/>
      </w:pPr>
      <w:r>
        <w:rPr>
          <w:rFonts w:ascii="Calibri" w:eastAsia="맑은 고딕" w:hAnsi="Calibri"/>
          <w:color w:val="5A606C"/>
          <w:sz w:val="28"/>
        </w:rPr>
        <w:t>오늘 나에게 가장 적합한 이동 전략을 추천하는 실감형 AI 이동 보조 앱</w:t>
      </w:r>
    </w:p>
    <w:p>
      <w:pPr>
        <w:jc w:val="center"/>
        <w:spacing w:after="520"/>
      </w:pPr>
      <w:r>
        <w:rPr>
          <w:rFonts w:ascii="Calibri" w:eastAsia="맑은 고딕" w:hAnsi="Calibri"/>
          <w:b/>
          <w:color w:val="5A606C"/>
          <w:sz w:val="22"/>
        </w:rPr>
        <w:t>기획서</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2100"/>
        <w:gridCol w:w="7260"/>
      </w:tblGrid>
      <w:tr>
        <w:trPr>
          <w:tblHeader/>
        </w:trPr>
        <w:tc>
          <w:tcPr>
            <w:tcW w:w="21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프로젝트명</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1"/>
              </w:rPr>
              <w:t>CoolPath AI</w:t>
            </w:r>
          </w:p>
        </w:tc>
      </w:tr>
      <w:tr>
        <w:tc>
          <w:tcPr>
            <w:tcW w:w="21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서비스 정의</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1"/>
              </w:rPr>
              <w:t>AI 기반 파리 여행 이동 전략 추천 서비스</w:t>
            </w:r>
          </w:p>
        </w:tc>
      </w:tr>
      <w:tr>
        <w:tc>
          <w:tcPr>
            <w:tcW w:w="21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대상 사용자</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1"/>
              </w:rPr>
              <w:t>파리 도심을 여행하는 외국인 관광객 및 장시간 도보 이동이 부담되는 사용자</w:t>
            </w:r>
          </w:p>
        </w:tc>
      </w:tr>
      <w:tr>
        <w:tc>
          <w:tcPr>
            <w:tcW w:w="21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핵심 차별점</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1"/>
              </w:rPr>
              <w:t>최단 경로가 아니라 현재 날씨, 시간대, 도보 피로도, 주변 공간 조건을 고려한 이동 전략 추천</w:t>
            </w:r>
          </w:p>
        </w:tc>
      </w:tr>
    </w:tbl>
    <w:p>
      <w:pPr>
        <w:spacing w:after="360"/>
      </w:pP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9360"/>
      </w:tblGrid>
      <w:tr>
        <w:trPr>
          <w:tblHeader/>
        </w:trPr>
        <w:tc>
          <w:tcPr>
            <w:tcW w:w="9360" w:type="dxa"/>
            <w:shd w:val="clear" w:color="auto" w:fill="F4F6F9"/>
            <w:tcMar>
              <w:top w:w="80" w:type="dxa"/>
              <w:bottom w:w="80" w:type="dxa"/>
            </w:tcMar>
            <w:vAlign w:val="center"/>
          </w:tcPr>
          <w:p>
            <w:pPr>
              <w:spacing w:after="80"/>
            </w:pPr>
            <w:r>
              <w:rPr>
                <w:rFonts w:ascii="Calibri" w:eastAsia="맑은 고딕" w:hAnsi="Calibri"/>
                <w:b/>
                <w:color w:val="0B2545"/>
                <w:sz w:val="23"/>
              </w:rPr>
              <w:t>기획 핵심 문장</w:t>
            </w:r>
          </w:p>
          <w:p>
            <w:pPr>
              <w:spacing w:after="0" w:line="288" w:lineRule="auto"/>
            </w:pPr>
            <w:r>
              <w:rPr>
                <w:rFonts w:ascii="Calibri" w:eastAsia="맑은 고딕" w:hAnsi="Calibri"/>
                <w:color w:val="1E1E1E"/>
                <w:sz w:val="21"/>
              </w:rPr>
              <w:t>기존 네비게이션은 '가장 빠른 길'을 찾습니다. CoolPath AI는 '오늘 나에게 가장 적합한 이동 전략'을 추천합니다.</w:t>
            </w:r>
          </w:p>
        </w:tc>
      </w:tr>
    </w:tbl>
    <w:p>
      <w:pPr>
        <w:spacing w:after="160"/>
      </w:pPr>
    </w:p>
    <w:p>
      <w:r>
        <w:br w:type="page"/>
      </w:r>
    </w:p>
    <w:p>
      <w:pPr>
        <w:pStyle w:val="Heading1"/>
        <w:spacing w:after="200" w:before="360"/>
      </w:pPr>
      <w:r>
        <w:rPr>
          <w:rFonts w:ascii="Calibri" w:eastAsia="맑은 고딕" w:hAnsi="Calibri"/>
          <w:b/>
          <w:color w:val="2E74B5"/>
          <w:sz w:val="32"/>
        </w:rPr>
        <w:t>1. 프로젝트 개요</w:t>
      </w:r>
    </w:p>
    <w:p>
      <w:pPr>
        <w:jc w:val="both"/>
        <w:spacing w:after="160" w:line="320" w:lineRule="auto"/>
      </w:pPr>
      <w:r>
        <w:rPr>
          <w:rFonts w:ascii="Calibri" w:eastAsia="맑은 고딕" w:hAnsi="Calibri"/>
          <w:color w:val="000000"/>
          <w:sz w:val="22"/>
        </w:rPr>
        <w:t>CoolPath AI는 파리 주요 추천 여행지 사이를 이동하는 사용자를 위해 현재 날씨, 시간대, 거리, 도로 환경, 강가 여부, 대중교통 활용 가능성을 종합하여 가장 쾌적한 이동 전략을 추천하는 AI 기반 서비스이다. 사용자는 출발지와 도착지를 파리 내 주요 관광지 목록에서 선택하고, 앱은 후보 경로의 이동시간과 도보거리뿐 아니라 체감 더위와 야외 노출 가능성을 함께 평가한다.</w:t>
      </w:r>
    </w:p>
    <w:p>
      <w:pPr>
        <w:jc w:val="both"/>
        <w:spacing w:after="160" w:line="320" w:lineRule="auto"/>
      </w:pPr>
      <w:r>
        <w:rPr>
          <w:rFonts w:ascii="Calibri" w:eastAsia="맑은 고딕" w:hAnsi="Calibri"/>
          <w:color w:val="000000"/>
          <w:sz w:val="22"/>
        </w:rPr>
        <w:t>본 프로젝트는 기존 지도 서비스처럼 단순히 최단 경로를 제공하는 것을 목표로 하지 않는다. 사용자가 실제 여행 현장에서 느끼는 더위, 피로, 햇빛 노출, 이동 부담을 줄이는 방향으로 이동 방식을 판단하고, 왜 해당 경로가 적합한지 AI가 설명하는 것을 핵심 가치로 한다.</w:t>
      </w:r>
    </w:p>
    <w:p>
      <w:pPr>
        <w:pStyle w:val="Heading1"/>
        <w:spacing w:after="200" w:before="360"/>
      </w:pPr>
      <w:r>
        <w:rPr>
          <w:rFonts w:ascii="Calibri" w:eastAsia="맑은 고딕" w:hAnsi="Calibri"/>
          <w:b/>
          <w:color w:val="2E74B5"/>
          <w:sz w:val="32"/>
        </w:rPr>
        <w:t>2. 기획 배경 및 문제 정의</w:t>
      </w:r>
    </w:p>
    <w:p>
      <w:pPr>
        <w:jc w:val="both"/>
        <w:spacing w:after="160" w:line="320" w:lineRule="auto"/>
      </w:pPr>
      <w:r>
        <w:rPr>
          <w:rFonts w:ascii="Calibri" w:eastAsia="맑은 고딕" w:hAnsi="Calibri"/>
          <w:color w:val="000000"/>
          <w:sz w:val="22"/>
        </w:rPr>
        <w:t>파리 여행자는 에펠탑, 루브르 박물관, 오르세 미술관, 개선문, 몽마르트르 등 여러 관광지를 하루 안에 이동하는 경우가 많다. 지도 앱은 이동시간과 거리 중심으로 경로를 제공하지만, 폭염이나 높은 습도, 강한 자외선, 낮은 풍속처럼 실제 이동 피로도에 영향을 주는 조건은 충분히 반영하지 못한다.</w:t>
      </w:r>
    </w:p>
    <w:p>
      <w:pPr>
        <w:pStyle w:val="ListBullet"/>
        <w:spacing w:after="80" w:line="290" w:lineRule="auto"/>
      </w:pPr>
      <w:r>
        <w:rPr>
          <w:rFonts w:ascii="Calibri" w:eastAsia="맑은 고딕" w:hAnsi="Calibri"/>
          <w:sz w:val="22"/>
        </w:rPr>
        <w:t>같은 30분 이동이라도 도보 3km와 지하철 이동 후 도보 500m는 체감 피로도가 다르다.</w:t>
      </w:r>
    </w:p>
    <w:p>
      <w:pPr>
        <w:pStyle w:val="ListBullet"/>
        <w:spacing w:after="80" w:line="290" w:lineRule="auto"/>
      </w:pPr>
      <w:r>
        <w:rPr>
          <w:rFonts w:ascii="Calibri" w:eastAsia="맑은 고딕" w:hAnsi="Calibri"/>
          <w:sz w:val="22"/>
        </w:rPr>
        <w:t>35°C 이상의 고온, 높은 습도, 약한 바람은 짧은 도보 이동도 훨씬 부담스럽게 만든다.</w:t>
      </w:r>
    </w:p>
    <w:p>
      <w:pPr>
        <w:pStyle w:val="ListBullet"/>
        <w:spacing w:after="80" w:line="290" w:lineRule="auto"/>
      </w:pPr>
      <w:r>
        <w:rPr>
          <w:rFonts w:ascii="Calibri" w:eastAsia="맑은 고딕" w:hAnsi="Calibri"/>
          <w:sz w:val="22"/>
        </w:rPr>
        <w:t>강가, 건물 밀집도, 도로폭, 시간대에 따라 실제 햇빛 노출과 체감 쾌적도가 달라질 수 있다.</w:t>
      </w:r>
    </w:p>
    <w:p>
      <w:pPr>
        <w:pStyle w:val="ListBullet"/>
        <w:spacing w:after="80" w:line="290" w:lineRule="auto"/>
      </w:pPr>
      <w:r>
        <w:rPr>
          <w:rFonts w:ascii="Calibri" w:eastAsia="맑은 고딕" w:hAnsi="Calibri"/>
          <w:sz w:val="22"/>
        </w:rPr>
        <w:t>여행자는 빠른 길뿐 아니라 오늘의 컨디션과 날씨에 맞는 이동 방식을 필요로 한다.</w:t>
      </w:r>
    </w:p>
    <w:p>
      <w:pPr>
        <w:pStyle w:val="Heading1"/>
        <w:spacing w:after="200" w:before="360"/>
      </w:pPr>
      <w:r>
        <w:rPr>
          <w:rFonts w:ascii="Calibri" w:eastAsia="맑은 고딕" w:hAnsi="Calibri"/>
          <w:b/>
          <w:color w:val="2E74B5"/>
          <w:sz w:val="32"/>
        </w:rPr>
        <w:t>3. 서비스 목표</w:t>
      </w:r>
    </w:p>
    <w:p>
      <w:pPr>
        <w:jc w:val="both"/>
        <w:spacing w:after="160" w:line="320" w:lineRule="auto"/>
      </w:pPr>
      <w:r>
        <w:rPr>
          <w:rFonts w:ascii="Calibri" w:eastAsia="맑은 고딕" w:hAnsi="Calibri"/>
          <w:color w:val="000000"/>
          <w:sz w:val="22"/>
        </w:rPr>
        <w:t>CoolPath AI의 목표는 사용자가 파리 여행 중 더 안전하고 쾌적하게 이동할 수 있도록 경로별 이동 전략을 비교하고 추천하는 것이다. 특히 폭염, 높은 습도, 긴 도보거리처럼 이동 피로도를 높이는 상황에서 대중교통을 적극적으로 활용하거나, 강가와 건물 밀집 구간을 고려한 상대적으로 쾌적한 경로를 제안한다.</w:t>
      </w:r>
    </w:p>
    <w:p>
      <w:pPr>
        <w:pStyle w:val="ListBullet"/>
        <w:spacing w:after="80" w:line="290" w:lineRule="auto"/>
      </w:pPr>
      <w:r>
        <w:rPr>
          <w:rFonts w:ascii="Calibri" w:eastAsia="맑은 고딕" w:hAnsi="Calibri"/>
          <w:sz w:val="22"/>
        </w:rPr>
        <w:t>파리 주요 관광지 간 이동을 대상으로 구현 범위를 제한하여 실현 가능성을 높인다.</w:t>
      </w:r>
    </w:p>
    <w:p>
      <w:pPr>
        <w:pStyle w:val="ListBullet"/>
        <w:spacing w:after="80" w:line="290" w:lineRule="auto"/>
      </w:pPr>
      <w:r>
        <w:rPr>
          <w:rFonts w:ascii="Calibri" w:eastAsia="맑은 고딕" w:hAnsi="Calibri"/>
          <w:sz w:val="22"/>
        </w:rPr>
        <w:t>지도, 날씨, 시간대, 공간 조건을 활용해 경로별 Heat Exposure Score와 Comfort Score를 계산한다.</w:t>
      </w:r>
    </w:p>
    <w:p>
      <w:pPr>
        <w:pStyle w:val="ListBullet"/>
        <w:spacing w:after="80" w:line="290" w:lineRule="auto"/>
      </w:pPr>
      <w:r>
        <w:rPr>
          <w:rFonts w:ascii="Calibri" w:eastAsia="맑은 고딕" w:hAnsi="Calibri"/>
          <w:sz w:val="22"/>
        </w:rPr>
        <w:t>AI는 점수 결과를 해석하여 사용자가 이해하기 쉬운 추천 이유를 자연어로 제공한다.</w:t>
      </w:r>
    </w:p>
    <w:p>
      <w:pPr>
        <w:pStyle w:val="ListBullet"/>
        <w:spacing w:after="80" w:line="290" w:lineRule="auto"/>
      </w:pPr>
      <w:r>
        <w:rPr>
          <w:rFonts w:ascii="Calibri" w:eastAsia="맑은 고딕" w:hAnsi="Calibri"/>
          <w:sz w:val="22"/>
        </w:rPr>
        <w:t>최단 경로 대비 최대 20분 이내의 우회만 허용하여 쾌적성과 현실성을 함께 확보한다.</w:t>
      </w:r>
    </w:p>
    <w:p>
      <w:pPr>
        <w:pStyle w:val="Heading1"/>
        <w:spacing w:after="200" w:before="360"/>
      </w:pPr>
      <w:r>
        <w:rPr>
          <w:rFonts w:ascii="Calibri" w:eastAsia="맑은 고딕" w:hAnsi="Calibri"/>
          <w:b/>
          <w:color w:val="2E74B5"/>
          <w:sz w:val="32"/>
        </w:rPr>
        <w:t>4. 서비스 범위</w:t>
      </w:r>
    </w:p>
    <w:p>
      <w:pPr>
        <w:jc w:val="both"/>
        <w:spacing w:after="160" w:line="320" w:lineRule="auto"/>
      </w:pPr>
      <w:r>
        <w:rPr>
          <w:rFonts w:ascii="Calibri" w:eastAsia="맑은 고딕" w:hAnsi="Calibri"/>
          <w:color w:val="000000"/>
          <w:sz w:val="22"/>
        </w:rPr>
        <w:t>본 프로젝트는 모든 도시와 모든 목적지를 지원하는 범용 길찾기 앱이 아니라, 파리 내 추천 여행지를 중심으로 하는 제한형 이동 전략 추천 서비스로 설계한다. 이를 통해 지오코딩, 대중교통 실시간 데이터, 무한한 경로 조합 문제를 줄이고, AI 판단 구조와 사용자 경험을 명확하게 구현할 수 있다.</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2100"/>
        <w:gridCol w:w="7260"/>
      </w:tblGrid>
      <w:tr>
        <w:trPr>
          <w:tblHeader/>
        </w:trPr>
        <w:tc>
          <w:tcPr>
            <w:tcW w:w="21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구분</w:t>
            </w:r>
          </w:p>
        </w:tc>
        <w:tc>
          <w:tcPr>
            <w:tcW w:w="726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내용</w:t>
            </w:r>
          </w:p>
        </w:tc>
      </w:tr>
      <w:tr>
        <w:tc>
          <w:tcPr>
            <w:tcW w:w="2100" w:type="dxa"/>
            <w:tcMar>
              <w:top w:w="80" w:type="dxa"/>
              <w:bottom w:w="80" w:type="dxa"/>
            </w:tcMar>
            <w:vAlign w:val="center"/>
          </w:tcPr>
          <w:p>
            <w:pPr>
              <w:jc w:val="left"/>
              <w:spacing w:after="0" w:line="276" w:lineRule="auto"/>
            </w:pPr>
            <w:r>
              <w:rPr>
                <w:rFonts w:ascii="Calibri" w:eastAsia="맑은 고딕" w:hAnsi="Calibri"/>
                <w:b w:val="0"/>
                <w:color w:val="000000"/>
                <w:sz w:val="20"/>
              </w:rPr>
              <w:t>공간 범위</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0"/>
              </w:rPr>
              <w:t>프랑스 파리 시내 및 주요 관광지 주변</w:t>
            </w:r>
          </w:p>
        </w:tc>
      </w:tr>
      <w:tr>
        <w:tc>
          <w:tcPr>
            <w:tcW w:w="2100" w:type="dxa"/>
            <w:tcMar>
              <w:top w:w="80" w:type="dxa"/>
              <w:bottom w:w="80" w:type="dxa"/>
            </w:tcMar>
            <w:vAlign w:val="center"/>
          </w:tcPr>
          <w:p>
            <w:pPr>
              <w:jc w:val="left"/>
              <w:spacing w:after="0" w:line="276" w:lineRule="auto"/>
            </w:pPr>
            <w:r>
              <w:rPr>
                <w:rFonts w:ascii="Calibri" w:eastAsia="맑은 고딕" w:hAnsi="Calibri"/>
                <w:b w:val="0"/>
                <w:color w:val="000000"/>
                <w:sz w:val="20"/>
              </w:rPr>
              <w:t>출발/도착 입력</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0"/>
              </w:rPr>
              <w:t>자유 입력 대신 추천 여행지 목록 선택 방식</w:t>
            </w:r>
          </w:p>
        </w:tc>
      </w:tr>
      <w:tr>
        <w:tc>
          <w:tcPr>
            <w:tcW w:w="2100" w:type="dxa"/>
            <w:tcMar>
              <w:top w:w="80" w:type="dxa"/>
              <w:bottom w:w="80" w:type="dxa"/>
            </w:tcMar>
            <w:vAlign w:val="center"/>
          </w:tcPr>
          <w:p>
            <w:pPr>
              <w:jc w:val="left"/>
              <w:spacing w:after="0" w:line="276" w:lineRule="auto"/>
            </w:pPr>
            <w:r>
              <w:rPr>
                <w:rFonts w:ascii="Calibri" w:eastAsia="맑은 고딕" w:hAnsi="Calibri"/>
                <w:b w:val="0"/>
                <w:color w:val="000000"/>
                <w:sz w:val="20"/>
              </w:rPr>
              <w:t>추천 여행지 예시</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0"/>
              </w:rPr>
              <w:t>에펠탑, 루브르 박물관, 오르세 미술관, 개선문, 몽마르트르, 노트르담 대성당, 생트샤펠, 마레 지구, 뤽상부르 공원, 샹젤리제</w:t>
            </w:r>
          </w:p>
        </w:tc>
      </w:tr>
      <w:tr>
        <w:tc>
          <w:tcPr>
            <w:tcW w:w="2100" w:type="dxa"/>
            <w:tcMar>
              <w:top w:w="80" w:type="dxa"/>
              <w:bottom w:w="80" w:type="dxa"/>
            </w:tcMar>
            <w:vAlign w:val="center"/>
          </w:tcPr>
          <w:p>
            <w:pPr>
              <w:jc w:val="left"/>
              <w:spacing w:after="0" w:line="276" w:lineRule="auto"/>
            </w:pPr>
            <w:r>
              <w:rPr>
                <w:rFonts w:ascii="Calibri" w:eastAsia="맑은 고딕" w:hAnsi="Calibri"/>
                <w:b w:val="0"/>
                <w:color w:val="000000"/>
                <w:sz w:val="20"/>
              </w:rPr>
              <w:t>경로 데이터</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0"/>
              </w:rPr>
              <w:t>후보 경로의 거리, 도보거리, 예상 이동시간, 대중교통 활용 여부를 기반 데이터로 사용</w:t>
            </w:r>
          </w:p>
        </w:tc>
      </w:tr>
      <w:tr>
        <w:tc>
          <w:tcPr>
            <w:tcW w:w="2100" w:type="dxa"/>
            <w:tcMar>
              <w:top w:w="80" w:type="dxa"/>
              <w:bottom w:w="80" w:type="dxa"/>
            </w:tcMar>
            <w:vAlign w:val="center"/>
          </w:tcPr>
          <w:p>
            <w:pPr>
              <w:jc w:val="left"/>
              <w:spacing w:after="0" w:line="276" w:lineRule="auto"/>
            </w:pPr>
            <w:r>
              <w:rPr>
                <w:rFonts w:ascii="Calibri" w:eastAsia="맑은 고딕" w:hAnsi="Calibri"/>
                <w:b w:val="0"/>
                <w:color w:val="000000"/>
                <w:sz w:val="20"/>
              </w:rPr>
              <w:t>실시간 제외 요소</w:t>
            </w:r>
          </w:p>
        </w:tc>
        <w:tc>
          <w:tcPr>
            <w:tcW w:w="7260" w:type="dxa"/>
            <w:tcMar>
              <w:top w:w="80" w:type="dxa"/>
              <w:bottom w:w="80" w:type="dxa"/>
            </w:tcMar>
            <w:vAlign w:val="center"/>
          </w:tcPr>
          <w:p>
            <w:pPr>
              <w:jc w:val="left"/>
              <w:spacing w:after="0" w:line="276" w:lineRule="auto"/>
            </w:pPr>
            <w:r>
              <w:rPr>
                <w:rFonts w:ascii="Calibri" w:eastAsia="맑은 고딕" w:hAnsi="Calibri"/>
                <w:b w:val="0"/>
                <w:color w:val="000000"/>
                <w:sz w:val="20"/>
              </w:rPr>
              <w:t>지하철 도착시간, 실시간 혼잡도, 실시간 버스 배차 정보는 MVP 범위에서 제외</w:t>
            </w:r>
          </w:p>
        </w:tc>
      </w:tr>
    </w:tbl>
    <w:p>
      <w:pPr>
        <w:spacing w:after="160"/>
      </w:pPr>
    </w:p>
    <w:p>
      <w:pPr>
        <w:pStyle w:val="Heading1"/>
        <w:spacing w:after="200" w:before="360"/>
      </w:pPr>
      <w:r>
        <w:rPr>
          <w:rFonts w:ascii="Calibri" w:eastAsia="맑은 고딕" w:hAnsi="Calibri"/>
          <w:b/>
          <w:color w:val="2E74B5"/>
          <w:sz w:val="32"/>
        </w:rPr>
        <w:t>5. 핵심 기능</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2300"/>
        <w:gridCol w:w="7060"/>
      </w:tblGrid>
      <w:tr>
        <w:trPr>
          <w:tblHeader/>
        </w:trPr>
        <w:tc>
          <w:tcPr>
            <w:tcW w:w="23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기능</w:t>
            </w:r>
          </w:p>
        </w:tc>
        <w:tc>
          <w:tcPr>
            <w:tcW w:w="706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설명</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여행지 선택</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파리 내 주요 관광지 목록에서 출발지와 도착지를 선택한다.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후보 경로 비교</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빠른 경로, 도보 적은 경로, 쾌적 우선 경로 등 여러 후보를 비교한다.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날씨 기반 판단</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현재 기온, 습도, 풍속을 바탕으로 체감 더위와 이동 피로도를 반영한다.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태양 위치 추정</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시간대에 따른 해의 방향과 고도를 고려해 직사광선 노출 가능성을 추정한다.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공간 조건 보정</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도로폭, 주변 건물 밀도, 세느강 인접 여부를 기반으로 구간별 쾌적도를 보정한다.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Comfort Score</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경로별 이동 쾌적도 점수를 계산하고 가장 적합한 이동 전략을 추천한다.</w:t>
            </w:r>
          </w:p>
        </w:tc>
      </w:tr>
      <w:tr>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AI 설명 생성</w:t>
            </w:r>
          </w:p>
        </w:tc>
        <w:tc>
          <w:tcPr>
            <w:tcW w:w="7060" w:type="dxa"/>
            <w:tcMar>
              <w:top w:w="80" w:type="dxa"/>
              <w:bottom w:w="80" w:type="dxa"/>
            </w:tcMar>
            <w:vAlign w:val="center"/>
          </w:tcPr>
          <w:p>
            <w:pPr>
              <w:jc w:val="left"/>
              <w:spacing w:after="0" w:line="276" w:lineRule="auto"/>
            </w:pPr>
            <w:r>
              <w:rPr>
                <w:rFonts w:ascii="Calibri" w:eastAsia="맑은 고딕" w:hAnsi="Calibri"/>
                <w:b w:val="0"/>
                <w:color w:val="000000"/>
                <w:sz w:val="20"/>
              </w:rPr>
              <w:t>추천 경로가 선택된 이유와 다른 경로가 제외된 이유를 자연어로 설명한다.</w:t>
            </w:r>
          </w:p>
        </w:tc>
      </w:tr>
    </w:tbl>
    <w:p>
      <w:pPr>
        <w:spacing w:after="160"/>
      </w:pPr>
    </w:p>
    <w:p>
      <w:pPr>
        <w:pStyle w:val="Heading1"/>
        <w:spacing w:after="200" w:before="360"/>
      </w:pPr>
      <w:r>
        <w:rPr>
          <w:rFonts w:ascii="Calibri" w:eastAsia="맑은 고딕" w:hAnsi="Calibri"/>
          <w:b/>
          <w:color w:val="2E74B5"/>
          <w:sz w:val="32"/>
        </w:rPr>
        <w:t>6. AI 판단 구조</w:t>
      </w:r>
    </w:p>
    <w:p>
      <w:pPr>
        <w:jc w:val="both"/>
        <w:spacing w:after="160" w:line="320" w:lineRule="auto"/>
      </w:pPr>
      <w:r>
        <w:rPr>
          <w:rFonts w:ascii="Calibri" w:eastAsia="맑은 고딕" w:hAnsi="Calibri"/>
          <w:color w:val="000000"/>
          <w:sz w:val="22"/>
        </w:rPr>
        <w:t>AI는 직접 지도를 새로 만드는 역할이 아니라, 지도와 날씨 데이터에서 도출된 후보 경로 정보를 해석하고 사용자에게 적합한 이동 전략을 선택하는 역할을 담당한다. 구현은 규칙 기반 점수 계산과 AI 자연어 설명 생성을 결합하는 방식으로 설계한다.</w:t>
      </w:r>
    </w:p>
    <w:p>
      <w:pPr>
        <w:pStyle w:val="ListNumber"/>
        <w:spacing w:after="80" w:line="290" w:lineRule="auto"/>
      </w:pPr>
      <w:r>
        <w:rPr>
          <w:rFonts w:ascii="Calibri" w:eastAsia="맑은 고딕" w:hAnsi="Calibri"/>
          <w:sz w:val="22"/>
        </w:rPr>
        <w:t>사용자가 출발지와 도착지를 선택한다.</w:t>
      </w:r>
    </w:p>
    <w:p>
      <w:pPr>
        <w:pStyle w:val="ListNumber"/>
        <w:spacing w:after="80" w:line="290" w:lineRule="auto"/>
      </w:pPr>
      <w:r>
        <w:rPr>
          <w:rFonts w:ascii="Calibri" w:eastAsia="맑은 고딕" w:hAnsi="Calibri"/>
          <w:sz w:val="22"/>
        </w:rPr>
        <w:t>시스템이 후보 경로를 3~4개 생성하거나 미리 준비된 경로 데이터를 불러온다.</w:t>
      </w:r>
    </w:p>
    <w:p>
      <w:pPr>
        <w:pStyle w:val="ListNumber"/>
        <w:spacing w:after="80" w:line="290" w:lineRule="auto"/>
      </w:pPr>
      <w:r>
        <w:rPr>
          <w:rFonts w:ascii="Calibri" w:eastAsia="맑은 고딕" w:hAnsi="Calibri"/>
          <w:sz w:val="22"/>
        </w:rPr>
        <w:t>각 경로를 일정 거리 단위의 구간으로 나누고 방향, 거리, 주변 조건을 계산한다.</w:t>
      </w:r>
    </w:p>
    <w:p>
      <w:pPr>
        <w:pStyle w:val="ListNumber"/>
        <w:spacing w:after="80" w:line="290" w:lineRule="auto"/>
      </w:pPr>
      <w:r>
        <w:rPr>
          <w:rFonts w:ascii="Calibri" w:eastAsia="맑은 고딕" w:hAnsi="Calibri"/>
          <w:sz w:val="22"/>
        </w:rPr>
        <w:t>현재 시간대의 태양 위치와 날씨 정보를 바탕으로 구간별 열 노출 위험을 추정한다.</w:t>
      </w:r>
    </w:p>
    <w:p>
      <w:pPr>
        <w:pStyle w:val="ListNumber"/>
        <w:spacing w:after="80" w:line="290" w:lineRule="auto"/>
      </w:pPr>
      <w:r>
        <w:rPr>
          <w:rFonts w:ascii="Calibri" w:eastAsia="맑은 고딕" w:hAnsi="Calibri"/>
          <w:sz w:val="22"/>
        </w:rPr>
        <w:t>도보거리, 예상 이동시간, 체감온도, 풍속, 도로폭, 건물 밀도, 강가 여부를 종합하여 Comfort Score를 산출한다.</w:t>
      </w:r>
    </w:p>
    <w:p>
      <w:pPr>
        <w:pStyle w:val="ListNumber"/>
        <w:spacing w:after="80" w:line="290" w:lineRule="auto"/>
      </w:pPr>
      <w:r>
        <w:rPr>
          <w:rFonts w:ascii="Calibri" w:eastAsia="맑은 고딕" w:hAnsi="Calibri"/>
          <w:sz w:val="22"/>
        </w:rPr>
        <w:t>AI가 가장 점수가 높은 경로를 추천하고, 추천 이유를 사용자가 이해하기 쉬운 문장으로 생성한다.</w:t>
      </w:r>
    </w:p>
    <w:p>
      <w:pPr>
        <w:pStyle w:val="Heading1"/>
        <w:spacing w:after="200" w:before="360"/>
      </w:pPr>
      <w:r>
        <w:rPr>
          <w:rFonts w:ascii="Calibri" w:eastAsia="맑은 고딕" w:hAnsi="Calibri"/>
          <w:b/>
          <w:color w:val="2E74B5"/>
          <w:sz w:val="32"/>
        </w:rPr>
        <w:t>7. 평가 요소 및 점수화</w:t>
      </w:r>
    </w:p>
    <w:p>
      <w:pPr>
        <w:jc w:val="both"/>
        <w:spacing w:after="160" w:line="320" w:lineRule="auto"/>
      </w:pPr>
      <w:r>
        <w:rPr>
          <w:rFonts w:ascii="Calibri" w:eastAsia="맑은 고딕" w:hAnsi="Calibri"/>
          <w:color w:val="000000"/>
          <w:sz w:val="22"/>
        </w:rPr>
        <w:t>CoolPath AI는 경로를 단순히 빠른 순서로 정렬하지 않고, 사용자가 실제 이동 중 느끼는 부담을 정량화한다. 점수는 정밀한 기상 예보 모델이 아니라, 여행 상황에서 합리적인 이동 판단을 돕는 쾌적도 추정 모델로 사용된다.</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1700"/>
        <w:gridCol w:w="3960"/>
        <w:gridCol w:w="3700"/>
      </w:tblGrid>
      <w:tr>
        <w:trPr>
          <w:tblHeader/>
        </w:trPr>
        <w:tc>
          <w:tcPr>
            <w:tcW w:w="17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평가 요소</w:t>
            </w:r>
          </w:p>
        </w:tc>
        <w:tc>
          <w:tcPr>
            <w:tcW w:w="396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판단 기준</w:t>
            </w:r>
          </w:p>
        </w:tc>
        <w:tc>
          <w:tcPr>
            <w:tcW w:w="37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점수 반영</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총 이동시간</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목적지까지 걸리는 전체 시간</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시간이 길수록 패널티</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도보거리</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야외에 노출되는 총 보행 거리</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길수록 피로도 패널티</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기온/습도</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고온다습 조건 여부</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체감 더위 상승 시 패널티</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풍속</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바람에 의한 냉각 가능성</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풍속이 낮으면 패널티, 강가 근처에서는 보너스</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태양 위치</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시간대별 해의 방향과 고도</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직사광선 노출 가능성이 높으면 패널티</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도로폭</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넓은 도로와 좁은 골목의 차이</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넓은 도로는 그늘 가능성이 낮아 패널티</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주변 건물</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건물 밀집 여부</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건물이 많으면 그늘 가능성 보너스</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강가 여부</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세느강 인접 구간 여부</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바람과 개방감에 따른 쾌적도 보너스</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대중교통 활용</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도보거리 감소 효과</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더위가 심할 때 보너스</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우회 제한</w:t>
            </w:r>
          </w:p>
        </w:tc>
        <w:tc>
          <w:tcPr>
            <w:tcW w:w="3960" w:type="dxa"/>
            <w:tcMar>
              <w:top w:w="80" w:type="dxa"/>
              <w:bottom w:w="80" w:type="dxa"/>
            </w:tcMar>
            <w:vAlign w:val="center"/>
          </w:tcPr>
          <w:p>
            <w:pPr>
              <w:jc w:val="left"/>
              <w:spacing w:after="0" w:line="276" w:lineRule="auto"/>
            </w:pPr>
            <w:r>
              <w:rPr>
                <w:rFonts w:ascii="Calibri" w:eastAsia="맑은 고딕" w:hAnsi="Calibri"/>
                <w:b w:val="0"/>
                <w:color w:val="000000"/>
                <w:sz w:val="20"/>
              </w:rPr>
              <w:t>최단 경로 대비 추가 시간</w:t>
            </w:r>
          </w:p>
        </w:tc>
        <w:tc>
          <w:tcPr>
            <w:tcW w:w="3700" w:type="dxa"/>
            <w:tcMar>
              <w:top w:w="80" w:type="dxa"/>
              <w:bottom w:w="80" w:type="dxa"/>
            </w:tcMar>
            <w:vAlign w:val="center"/>
          </w:tcPr>
          <w:p>
            <w:pPr>
              <w:jc w:val="left"/>
              <w:spacing w:after="0" w:line="276" w:lineRule="auto"/>
            </w:pPr>
            <w:r>
              <w:rPr>
                <w:rFonts w:ascii="Calibri" w:eastAsia="맑은 고딕" w:hAnsi="Calibri"/>
                <w:b w:val="0"/>
                <w:color w:val="000000"/>
                <w:sz w:val="20"/>
              </w:rPr>
              <w:t>최대 +20분 이내만 추천 후보로 허용</w:t>
            </w:r>
          </w:p>
        </w:tc>
      </w:tr>
    </w:tbl>
    <w:p>
      <w:pPr>
        <w:spacing w:after="160"/>
      </w:pPr>
    </w:p>
    <w:p>
      <w:pPr>
        <w:pStyle w:val="Heading1"/>
        <w:spacing w:after="200" w:before="360"/>
      </w:pPr>
      <w:r>
        <w:rPr>
          <w:rFonts w:ascii="Calibri" w:eastAsia="맑은 고딕" w:hAnsi="Calibri"/>
          <w:b/>
          <w:color w:val="2E74B5"/>
          <w:sz w:val="32"/>
        </w:rPr>
        <w:t>8. Comfort Score 계산 개념</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9360"/>
      </w:tblGrid>
      <w:tr>
        <w:trPr>
          <w:tblHeader/>
        </w:trPr>
        <w:tc>
          <w:tcPr>
            <w:tcW w:w="9360" w:type="dxa"/>
            <w:shd w:val="clear" w:color="auto" w:fill="F4F6F9"/>
            <w:tcMar>
              <w:top w:w="80" w:type="dxa"/>
              <w:bottom w:w="80" w:type="dxa"/>
            </w:tcMar>
            <w:vAlign w:val="center"/>
          </w:tcPr>
          <w:p>
            <w:pPr>
              <w:spacing w:after="80"/>
            </w:pPr>
            <w:r>
              <w:rPr>
                <w:rFonts w:ascii="Calibri" w:eastAsia="맑은 고딕" w:hAnsi="Calibri"/>
                <w:b/>
                <w:color w:val="0B2545"/>
                <w:sz w:val="23"/>
              </w:rPr>
              <w:t>Comfort Score 개념식</w:t>
            </w:r>
          </w:p>
          <w:p>
            <w:pPr>
              <w:spacing w:after="0" w:line="288" w:lineRule="auto"/>
            </w:pPr>
            <w:r>
              <w:rPr>
                <w:rFonts w:ascii="Calibri" w:eastAsia="맑은 고딕" w:hAnsi="Calibri"/>
                <w:color w:val="1E1E1E"/>
                <w:sz w:val="21"/>
              </w:rPr>
              <w:t>Comfort Score = 100 - 도보거리 패널티 - 체감더위 패널티 - 직사광선 노출 패널티 - 우회시간 패널티 - 환승 부담 + 대중교통 활용 보너스 + 강가/건물 그늘 보정</w:t>
            </w:r>
          </w:p>
        </w:tc>
      </w:tr>
    </w:tbl>
    <w:p>
      <w:pPr>
        <w:spacing w:after="160"/>
      </w:pPr>
    </w:p>
    <w:p>
      <w:pPr>
        <w:jc w:val="both"/>
        <w:spacing w:after="160" w:line="320" w:lineRule="auto"/>
      </w:pPr>
      <w:r>
        <w:rPr>
          <w:rFonts w:ascii="Calibri" w:eastAsia="맑은 고딕" w:hAnsi="Calibri"/>
          <w:color w:val="000000"/>
          <w:sz w:val="22"/>
        </w:rPr>
        <w:t>예를 들어 현재 조건이 기온 35°C, 습도 72%, 풍속 1m/s, 목적지까지 거리 4.2km라면 CoolPath AI는 장시간 도보 이동의 열 노출 위험을 높게 평가한다. 이 경우 최단 경로가 도보 42분이라도, 지하철이나 버스를 이용해 도보거리를 1km 내외로 줄이는 경로가 더 높은 점수를 받을 수 있다.</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1000"/>
        <w:gridCol w:w="1300"/>
        <w:gridCol w:w="1300"/>
        <w:gridCol w:w="1300"/>
        <w:gridCol w:w="1300"/>
        <w:gridCol w:w="3160"/>
      </w:tblGrid>
      <w:tr>
        <w:trPr>
          <w:tblHeader/>
        </w:trPr>
        <w:tc>
          <w:tcPr>
            <w:tcW w:w="1000" w:type="dxa"/>
            <w:shd w:val="clear" w:color="auto" w:fill="F4F6F9"/>
            <w:tcMar>
              <w:top w:w="80" w:type="dxa"/>
              <w:bottom w:w="80" w:type="dxa"/>
            </w:tcMar>
            <w:vAlign w:val="center"/>
          </w:tcPr>
          <w:p>
            <w:pPr>
              <w:jc w:val="center"/>
              <w:spacing w:after="0" w:line="276" w:lineRule="auto"/>
              <w:rPr>
                <w:sz w:val="21"/>
                <w:u w:color="auto"/>
              </w:rPr>
            </w:pPr>
            <w:r>
              <w:rPr>
                <w:rFonts w:ascii="Calibri" w:eastAsia="맑은 고딕" w:hAnsi="Calibri"/>
                <w:b/>
                <w:color w:val="0B2545"/>
                <w:sz w:val="21"/>
                <w:u w:color="auto"/>
              </w:rPr>
              <w:t>경로</w:t>
            </w:r>
          </w:p>
        </w:tc>
        <w:tc>
          <w:tcPr>
            <w:tcW w:w="1300" w:type="dxa"/>
            <w:shd w:val="clear" w:color="auto" w:fill="F4F6F9"/>
            <w:tcMar>
              <w:top w:w="80" w:type="dxa"/>
              <w:bottom w:w="80" w:type="dxa"/>
            </w:tcMar>
            <w:vAlign w:val="center"/>
          </w:tcPr>
          <w:p>
            <w:pPr>
              <w:jc w:val="center"/>
              <w:spacing w:after="0" w:line="276" w:lineRule="auto"/>
              <w:rPr>
                <w:sz w:val="21"/>
                <w:u w:color="auto"/>
              </w:rPr>
            </w:pPr>
            <w:r>
              <w:rPr>
                <w:rFonts w:ascii="Calibri" w:eastAsia="맑은 고딕" w:hAnsi="Calibri"/>
                <w:b/>
                <w:color w:val="0B2545"/>
                <w:sz w:val="21"/>
                <w:u w:color="auto"/>
              </w:rPr>
              <w:t>이동 방식</w:t>
            </w:r>
          </w:p>
        </w:tc>
        <w:tc>
          <w:tcPr>
            <w:tcW w:w="1300" w:type="dxa"/>
            <w:shd w:val="clear" w:color="auto" w:fill="F4F6F9"/>
            <w:vAlign w:val="center"/>
          </w:tcPr>
          <w:p>
            <w:pPr>
              <w:jc w:val="center"/>
              <w:tabs>
                <w:tab w:val="left" w:pos="519"/>
              </w:tabs>
              <w:spacing w:after="0" w:line="276" w:lineRule="auto"/>
              <w:rPr>
                <w:sz w:val="21"/>
                <w:u w:color="auto"/>
              </w:rPr>
            </w:pPr>
            <w:r>
              <w:rPr>
                <w:lang w:eastAsia="ko-KR"/>
                <w:b/>
                <w:bCs/>
                <w:sz w:val="21"/>
                <w:szCs w:val="21"/>
                <w:u w:color="auto"/>
                <w:rtl w:val="off"/>
              </w:rPr>
              <w:t>기존시간</w:t>
            </w:r>
          </w:p>
        </w:tc>
        <w:tc>
          <w:tcPr>
            <w:tcW w:w="1300" w:type="dxa"/>
            <w:shd w:val="clear" w:color="auto" w:fill="F4F6F9"/>
            <w:tcMar>
              <w:top w:w="80" w:type="dxa"/>
              <w:bottom w:w="80" w:type="dxa"/>
            </w:tcMar>
            <w:vAlign w:val="center"/>
          </w:tcPr>
          <w:p>
            <w:pPr>
              <w:jc w:val="center"/>
              <w:spacing w:after="0" w:line="276" w:lineRule="auto"/>
              <w:rPr>
                <w:sz w:val="21"/>
                <w:u w:color="auto"/>
              </w:rPr>
            </w:pPr>
            <w:r>
              <w:rPr>
                <w:rFonts w:ascii="Calibri" w:eastAsia="맑은 고딕" w:hAnsi="Calibri"/>
                <w:b/>
                <w:color w:val="0B2545"/>
                <w:sz w:val="21"/>
                <w:u w:color="auto"/>
              </w:rPr>
              <w:t>예상 시간</w:t>
            </w:r>
          </w:p>
        </w:tc>
        <w:tc>
          <w:tcPr>
            <w:tcW w:w="1300" w:type="dxa"/>
            <w:shd w:val="clear" w:color="auto" w:fill="F4F6F9"/>
            <w:tcMar>
              <w:top w:w="80" w:type="dxa"/>
              <w:bottom w:w="80" w:type="dxa"/>
            </w:tcMar>
            <w:vAlign w:val="center"/>
          </w:tcPr>
          <w:p>
            <w:pPr>
              <w:jc w:val="center"/>
              <w:spacing w:after="0" w:line="276" w:lineRule="auto"/>
              <w:rPr>
                <w:sz w:val="21"/>
                <w:u w:color="auto"/>
              </w:rPr>
            </w:pPr>
            <w:r>
              <w:rPr>
                <w:rFonts w:ascii="Calibri" w:eastAsia="맑은 고딕" w:hAnsi="Calibri"/>
                <w:b/>
                <w:color w:val="0B2545"/>
                <w:sz w:val="21"/>
                <w:u w:color="auto"/>
              </w:rPr>
              <w:t>도보거리</w:t>
            </w:r>
          </w:p>
        </w:tc>
        <w:tc>
          <w:tcPr>
            <w:tcW w:w="3160" w:type="dxa"/>
            <w:shd w:val="clear" w:color="auto" w:fill="F4F6F9"/>
            <w:tcMar>
              <w:top w:w="80" w:type="dxa"/>
              <w:bottom w:w="80" w:type="dxa"/>
            </w:tcMar>
            <w:vAlign w:val="center"/>
          </w:tcPr>
          <w:p>
            <w:pPr>
              <w:jc w:val="center"/>
              <w:spacing w:after="0" w:line="276" w:lineRule="auto"/>
              <w:rPr>
                <w:sz w:val="21"/>
                <w:u w:color="auto"/>
              </w:rPr>
            </w:pPr>
            <w:r>
              <w:rPr>
                <w:rFonts w:ascii="Calibri" w:eastAsia="맑은 고딕" w:hAnsi="Calibri"/>
                <w:b/>
                <w:color w:val="0B2545"/>
                <w:sz w:val="21"/>
                <w:u w:color="auto"/>
              </w:rPr>
              <w:t>판단 결과</w:t>
            </w:r>
          </w:p>
        </w:tc>
      </w:tr>
      <w:tr>
        <w:trPr/>
        <w:tc>
          <w:tcPr>
            <w:tcW w:w="10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A</w:t>
            </w:r>
          </w:p>
        </w:tc>
        <w:tc>
          <w:tcPr>
            <w:tcW w:w="1300" w:type="dxa"/>
            <w:tcMar>
              <w:top w:w="80" w:type="dxa"/>
              <w:bottom w:w="80" w:type="dxa"/>
            </w:tcMar>
            <w:vAlign w:val="center"/>
          </w:tcPr>
          <w:p>
            <w:pPr>
              <w:jc w:val="left"/>
              <w:tabs>
                <w:tab w:val="left" w:pos="1840"/>
              </w:tabs>
              <w:spacing w:after="0" w:line="276" w:lineRule="auto"/>
              <w:rPr>
                <w:sz w:val="21"/>
                <w:u w:color="auto"/>
              </w:rPr>
            </w:pPr>
            <w:r>
              <w:rPr>
                <w:rFonts w:ascii="Calibri" w:eastAsia="맑은 고딕" w:hAnsi="Calibri"/>
                <w:b w:val="0"/>
                <w:color w:val="000000"/>
                <w:sz w:val="21"/>
                <w:u w:color="auto"/>
              </w:rPr>
              <w:t>전체 도보</w:t>
            </w:r>
            <w:r>
              <w:rPr>
                <w:rFonts w:ascii="Calibri" w:eastAsia="맑은 고딕" w:hAnsi="Calibri"/>
                <w:b w:val="0"/>
                <w:color w:val="000000"/>
                <w:sz w:val="21"/>
                <w:u w:color="auto"/>
              </w:rPr>
              <w:tab/>
            </w:r>
          </w:p>
        </w:tc>
        <w:tc>
          <w:tcPr>
            <w:tcW w:w="1300" w:type="dxa"/>
            <w:vAlign w:val="center"/>
          </w:tcPr>
          <w:p>
            <w:pPr>
              <w:jc w:val="left"/>
              <w:tabs>
                <w:tab w:val="left" w:pos="1840"/>
              </w:tabs>
              <w:spacing w:after="0" w:line="276" w:lineRule="auto"/>
              <w:rPr>
                <w:sz w:val="21"/>
                <w:u w:color="auto"/>
              </w:rPr>
            </w:pPr>
            <w:r>
              <w:rPr>
                <w:lang w:eastAsia="ko-KR"/>
                <w:sz w:val="21"/>
                <w:u w:color="auto"/>
                <w:rtl w:val="off"/>
              </w:rPr>
              <w:t>20분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42분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4.2km</w:t>
            </w:r>
          </w:p>
        </w:tc>
        <w:tc>
          <w:tcPr>
            <w:tcW w:w="316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고온다습 조건에서 장시간 야외 노출이 커서 비추천</w:t>
            </w:r>
          </w:p>
        </w:tc>
      </w:tr>
      <w:tr>
        <w:trPr/>
        <w:tc>
          <w:tcPr>
            <w:tcW w:w="10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B</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도보 + 지하철 + 도보</w:t>
            </w:r>
          </w:p>
        </w:tc>
        <w:tc>
          <w:tcPr>
            <w:tcW w:w="1300" w:type="dxa"/>
            <w:vAlign w:val="center"/>
          </w:tcPr>
          <w:p>
            <w:pPr>
              <w:jc w:val="left"/>
              <w:spacing w:after="0" w:line="276" w:lineRule="auto"/>
              <w:rPr>
                <w:sz w:val="21"/>
                <w:u w:color="auto"/>
              </w:rPr>
            </w:pPr>
            <w:r>
              <w:rPr>
                <w:lang w:eastAsia="ko-KR"/>
                <w:sz w:val="21"/>
                <w:u w:color="auto"/>
                <w:rtl w:val="off"/>
              </w:rPr>
              <w:t>15분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31분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1.1km</w:t>
            </w:r>
          </w:p>
        </w:tc>
        <w:tc>
          <w:tcPr>
            <w:tcW w:w="316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도보거리와 전체 시간이 모두 줄어 최우선 추천</w:t>
            </w:r>
          </w:p>
        </w:tc>
      </w:tr>
      <w:tr>
        <w:trPr/>
        <w:tc>
          <w:tcPr>
            <w:tcW w:w="10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C</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도보 + 버스 + 도보</w:t>
            </w:r>
          </w:p>
        </w:tc>
        <w:tc>
          <w:tcPr>
            <w:tcW w:w="1300" w:type="dxa"/>
            <w:vAlign w:val="center"/>
          </w:tcPr>
          <w:p>
            <w:pPr>
              <w:jc w:val="left"/>
              <w:spacing w:after="0" w:line="276" w:lineRule="auto"/>
              <w:rPr>
                <w:sz w:val="21"/>
                <w:u w:color="auto"/>
              </w:rPr>
            </w:pPr>
            <w:r>
              <w:rPr>
                <w:lang w:eastAsia="ko-KR"/>
                <w:sz w:val="21"/>
                <w:u w:color="auto"/>
                <w:rtl w:val="off"/>
              </w:rPr>
              <w:t>20분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34분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1.2km</w:t>
            </w:r>
          </w:p>
        </w:tc>
        <w:tc>
          <w:tcPr>
            <w:tcW w:w="316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추천 가능하나 대기/정류장 접근 부담을 고려</w:t>
            </w:r>
          </w:p>
        </w:tc>
      </w:tr>
      <w:tr>
        <w:trPr/>
        <w:tc>
          <w:tcPr>
            <w:tcW w:w="10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D</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강가 우회 도보</w:t>
            </w:r>
          </w:p>
        </w:tc>
        <w:tc>
          <w:tcPr>
            <w:tcW w:w="1300" w:type="dxa"/>
            <w:vAlign w:val="center"/>
          </w:tcPr>
          <w:p>
            <w:pPr>
              <w:jc w:val="left"/>
              <w:spacing w:after="0" w:line="276" w:lineRule="auto"/>
              <w:rPr>
                <w:sz w:val="21"/>
                <w:u w:color="auto"/>
              </w:rPr>
            </w:pPr>
            <w:r>
              <w:rPr>
                <w:lang w:eastAsia="ko-KR"/>
                <w:sz w:val="21"/>
                <w:u w:color="auto"/>
                <w:rtl w:val="off"/>
              </w:rPr>
              <w:t>35분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58분</w:t>
            </w:r>
          </w:p>
        </w:tc>
        <w:tc>
          <w:tcPr>
            <w:tcW w:w="130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5.0km</w:t>
            </w:r>
          </w:p>
        </w:tc>
        <w:tc>
          <w:tcPr>
            <w:tcW w:w="3160" w:type="dxa"/>
            <w:tcMar>
              <w:top w:w="80" w:type="dxa"/>
              <w:bottom w:w="80" w:type="dxa"/>
            </w:tcMar>
            <w:vAlign w:val="center"/>
          </w:tcPr>
          <w:p>
            <w:pPr>
              <w:jc w:val="left"/>
              <w:spacing w:after="0" w:line="276" w:lineRule="auto"/>
              <w:rPr>
                <w:sz w:val="21"/>
                <w:u w:color="auto"/>
              </w:rPr>
            </w:pPr>
            <w:r>
              <w:rPr>
                <w:rFonts w:ascii="Calibri" w:eastAsia="맑은 고딕" w:hAnsi="Calibri"/>
                <w:b w:val="0"/>
                <w:color w:val="000000"/>
                <w:sz w:val="21"/>
                <w:u w:color="auto"/>
              </w:rPr>
              <w:t>쾌적 구간이 있으나 우회와 도보 부담이 커 보조 후보</w:t>
            </w:r>
          </w:p>
        </w:tc>
      </w:tr>
    </w:tbl>
    <w:p>
      <w:pPr>
        <w:spacing w:after="160"/>
      </w:pPr>
    </w:p>
    <w:p>
      <w:pPr>
        <w:pStyle w:val="Heading1"/>
        <w:spacing w:after="200" w:before="360"/>
      </w:pPr>
      <w:r>
        <w:rPr>
          <w:rFonts w:ascii="Calibri" w:eastAsia="맑은 고딕" w:hAnsi="Calibri"/>
          <w:b/>
          <w:color w:val="2E74B5"/>
          <w:sz w:val="32"/>
        </w:rPr>
        <w:t>9. 사용자 모드</w:t>
      </w:r>
    </w:p>
    <w:p>
      <w:pPr>
        <w:jc w:val="both"/>
        <w:spacing w:after="160" w:line="320" w:lineRule="auto"/>
      </w:pPr>
      <w:r>
        <w:rPr>
          <w:rFonts w:ascii="Calibri" w:eastAsia="맑은 고딕" w:hAnsi="Calibri"/>
          <w:color w:val="000000"/>
          <w:sz w:val="22"/>
        </w:rPr>
        <w:t>사용자는 이동 목적에 따라 추천 기준을 선택할 수 있다. 단, 어떤 모드에서도 최단 경로보다 20분 이상 오래 걸리는 경로는 기본 추천에서 제외하여 여행 일정의 현실성을 유지한다.</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1700"/>
        <w:gridCol w:w="3460"/>
        <w:gridCol w:w="4200"/>
      </w:tblGrid>
      <w:tr>
        <w:trPr>
          <w:tblHeader/>
        </w:trPr>
        <w:tc>
          <w:tcPr>
            <w:tcW w:w="17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모드</w:t>
            </w:r>
          </w:p>
        </w:tc>
        <w:tc>
          <w:tcPr>
            <w:tcW w:w="346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우선 기준</w:t>
            </w:r>
          </w:p>
        </w:tc>
        <w:tc>
          <w:tcPr>
            <w:tcW w:w="42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추천 방식</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시간 우선</w:t>
            </w:r>
          </w:p>
        </w:tc>
        <w:tc>
          <w:tcPr>
            <w:tcW w:w="3460" w:type="dxa"/>
            <w:tcMar>
              <w:top w:w="80" w:type="dxa"/>
              <w:bottom w:w="80" w:type="dxa"/>
            </w:tcMar>
            <w:vAlign w:val="center"/>
          </w:tcPr>
          <w:p>
            <w:pPr>
              <w:jc w:val="left"/>
              <w:spacing w:after="0" w:line="276" w:lineRule="auto"/>
            </w:pPr>
            <w:r>
              <w:rPr>
                <w:rFonts w:ascii="Calibri" w:eastAsia="맑은 고딕" w:hAnsi="Calibri"/>
                <w:b w:val="0"/>
                <w:color w:val="000000"/>
                <w:sz w:val="20"/>
              </w:rPr>
              <w:t>전체 이동시간, 환승 부담 최소화</w:t>
            </w:r>
          </w:p>
        </w:tc>
        <w:tc>
          <w:tcPr>
            <w:tcW w:w="4200" w:type="dxa"/>
            <w:tcMar>
              <w:top w:w="80" w:type="dxa"/>
              <w:bottom w:w="80" w:type="dxa"/>
            </w:tcMar>
            <w:vAlign w:val="center"/>
          </w:tcPr>
          <w:p>
            <w:pPr>
              <w:jc w:val="left"/>
              <w:spacing w:after="0" w:line="276" w:lineRule="auto"/>
            </w:pPr>
            <w:r>
              <w:rPr>
                <w:rFonts w:ascii="Calibri" w:eastAsia="맑은 고딕" w:hAnsi="Calibri"/>
                <w:b w:val="0"/>
                <w:color w:val="000000"/>
                <w:sz w:val="20"/>
              </w:rPr>
              <w:t>가장 빠른 경로를 중심으로 추천하되 과도한 도보는 경고</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쾌적 우선</w:t>
            </w:r>
          </w:p>
        </w:tc>
        <w:tc>
          <w:tcPr>
            <w:tcW w:w="3460" w:type="dxa"/>
            <w:tcMar>
              <w:top w:w="80" w:type="dxa"/>
              <w:bottom w:w="80" w:type="dxa"/>
            </w:tcMar>
            <w:vAlign w:val="center"/>
          </w:tcPr>
          <w:p>
            <w:pPr>
              <w:jc w:val="left"/>
              <w:spacing w:after="0" w:line="276" w:lineRule="auto"/>
            </w:pPr>
            <w:r>
              <w:rPr>
                <w:rFonts w:ascii="Calibri" w:eastAsia="맑은 고딕" w:hAnsi="Calibri"/>
                <w:b w:val="0"/>
                <w:color w:val="000000"/>
                <w:sz w:val="20"/>
              </w:rPr>
              <w:t>도보거리 감소, 햇빛 노출 감소, 강가/건물 보정</w:t>
            </w:r>
          </w:p>
        </w:tc>
        <w:tc>
          <w:tcPr>
            <w:tcW w:w="4200" w:type="dxa"/>
            <w:tcMar>
              <w:top w:w="80" w:type="dxa"/>
              <w:bottom w:w="80" w:type="dxa"/>
            </w:tcMar>
            <w:vAlign w:val="center"/>
          </w:tcPr>
          <w:p>
            <w:pPr>
              <w:jc w:val="left"/>
              <w:spacing w:after="0" w:line="276" w:lineRule="auto"/>
            </w:pPr>
            <w:r>
              <w:rPr>
                <w:rFonts w:ascii="Calibri" w:eastAsia="맑은 고딕" w:hAnsi="Calibri"/>
                <w:b w:val="0"/>
                <w:color w:val="000000"/>
                <w:sz w:val="20"/>
              </w:rPr>
              <w:t>최대 +20분 이내에서 더 편한 경로 추천</w:t>
            </w:r>
          </w:p>
        </w:tc>
      </w:tr>
      <w:tr>
        <w:tc>
          <w:tcPr>
            <w:tcW w:w="1700" w:type="dxa"/>
            <w:tcMar>
              <w:top w:w="80" w:type="dxa"/>
              <w:bottom w:w="80" w:type="dxa"/>
            </w:tcMar>
            <w:vAlign w:val="center"/>
          </w:tcPr>
          <w:p>
            <w:pPr>
              <w:jc w:val="left"/>
              <w:spacing w:after="0" w:line="276" w:lineRule="auto"/>
            </w:pPr>
            <w:r>
              <w:rPr>
                <w:rFonts w:ascii="Calibri" w:eastAsia="맑은 고딕" w:hAnsi="Calibri"/>
                <w:b w:val="0"/>
                <w:color w:val="000000"/>
                <w:sz w:val="20"/>
              </w:rPr>
              <w:t>균형 추천</w:t>
            </w:r>
          </w:p>
        </w:tc>
        <w:tc>
          <w:tcPr>
            <w:tcW w:w="3460" w:type="dxa"/>
            <w:tcMar>
              <w:top w:w="80" w:type="dxa"/>
              <w:bottom w:w="80" w:type="dxa"/>
            </w:tcMar>
            <w:vAlign w:val="center"/>
          </w:tcPr>
          <w:p>
            <w:pPr>
              <w:jc w:val="left"/>
              <w:spacing w:after="0" w:line="276" w:lineRule="auto"/>
            </w:pPr>
            <w:r>
              <w:rPr>
                <w:rFonts w:ascii="Calibri" w:eastAsia="맑은 고딕" w:hAnsi="Calibri"/>
                <w:b w:val="0"/>
                <w:color w:val="000000"/>
                <w:sz w:val="20"/>
              </w:rPr>
              <w:t>시간과 쾌적도 균형</w:t>
            </w:r>
          </w:p>
        </w:tc>
        <w:tc>
          <w:tcPr>
            <w:tcW w:w="4200" w:type="dxa"/>
            <w:tcMar>
              <w:top w:w="80" w:type="dxa"/>
              <w:bottom w:w="80" w:type="dxa"/>
            </w:tcMar>
            <w:vAlign w:val="center"/>
          </w:tcPr>
          <w:p>
            <w:pPr>
              <w:jc w:val="left"/>
              <w:spacing w:after="0" w:line="276" w:lineRule="auto"/>
            </w:pPr>
            <w:r>
              <w:rPr>
                <w:rFonts w:ascii="Calibri" w:eastAsia="맑은 고딕" w:hAnsi="Calibri"/>
                <w:b w:val="0"/>
                <w:color w:val="000000"/>
                <w:sz w:val="20"/>
              </w:rPr>
              <w:t>일반 여행자에게 가장 무난한 경로 자동 선택</w:t>
            </w:r>
          </w:p>
        </w:tc>
      </w:tr>
    </w:tbl>
    <w:p>
      <w:pPr>
        <w:spacing w:after="160"/>
      </w:pPr>
    </w:p>
    <w:p>
      <w:pPr>
        <w:pStyle w:val="Heading1"/>
        <w:spacing w:after="200" w:before="360"/>
      </w:pPr>
      <w:r>
        <w:rPr>
          <w:rFonts w:ascii="Calibri" w:eastAsia="맑은 고딕" w:hAnsi="Calibri"/>
          <w:b/>
          <w:color w:val="2E74B5"/>
          <w:sz w:val="32"/>
        </w:rPr>
        <w:t>10. 화면 구성</w:t>
      </w:r>
    </w:p>
    <w:p>
      <w:pPr>
        <w:pStyle w:val="ListBullet"/>
        <w:spacing w:after="80" w:line="290" w:lineRule="auto"/>
      </w:pPr>
      <w:r>
        <w:rPr>
          <w:rFonts w:ascii="Calibri" w:eastAsia="맑은 고딕" w:hAnsi="Calibri"/>
          <w:sz w:val="22"/>
        </w:rPr>
        <w:t>메인 화면: 출발 여행지, 도착 여행지, 사용자 모드 선택</w:t>
      </w:r>
    </w:p>
    <w:p>
      <w:pPr>
        <w:pStyle w:val="ListBullet"/>
        <w:spacing w:after="80" w:line="290" w:lineRule="auto"/>
      </w:pPr>
      <w:r>
        <w:rPr>
          <w:rFonts w:ascii="Calibri" w:eastAsia="맑은 고딕" w:hAnsi="Calibri"/>
          <w:sz w:val="22"/>
        </w:rPr>
        <w:t>날씨 카드: 현재 기온, 습도, 풍속, 체감 더위, 시간대 표시</w:t>
      </w:r>
    </w:p>
    <w:p>
      <w:pPr>
        <w:pStyle w:val="ListBullet"/>
        <w:spacing w:after="80" w:line="290" w:lineRule="auto"/>
      </w:pPr>
      <w:r>
        <w:rPr>
          <w:rFonts w:ascii="Calibri" w:eastAsia="맑은 고딕" w:hAnsi="Calibri"/>
          <w:sz w:val="22"/>
        </w:rPr>
        <w:t>추천 경로 카드: 추천 점수, 예상 시간, 도보거리, 대중교통 활용 여부 표시</w:t>
      </w:r>
    </w:p>
    <w:p>
      <w:pPr>
        <w:pStyle w:val="ListBullet"/>
        <w:spacing w:after="80" w:line="290" w:lineRule="auto"/>
      </w:pPr>
      <w:r>
        <w:rPr>
          <w:rFonts w:ascii="Calibri" w:eastAsia="맑은 고딕" w:hAnsi="Calibri"/>
          <w:sz w:val="22"/>
        </w:rPr>
        <w:t>경로 비교 화면: 후보 경로별 Comfort Score와 장단점 비교</w:t>
      </w:r>
    </w:p>
    <w:p>
      <w:pPr>
        <w:pStyle w:val="ListBullet"/>
        <w:spacing w:after="80" w:line="290" w:lineRule="auto"/>
      </w:pPr>
      <w:r>
        <w:rPr>
          <w:rFonts w:ascii="Calibri" w:eastAsia="맑은 고딕" w:hAnsi="Calibri"/>
          <w:sz w:val="22"/>
        </w:rPr>
        <w:t>AI 설명 영역: 왜 이 경로를 추천하는지 자연어로 설명</w:t>
      </w:r>
    </w:p>
    <w:p>
      <w:pPr>
        <w:pStyle w:val="ListBullet"/>
        <w:spacing w:after="80" w:line="290" w:lineRule="auto"/>
      </w:pPr>
      <w:r>
        <w:rPr>
          <w:rFonts w:ascii="Calibri" w:eastAsia="맑은 고딕" w:hAnsi="Calibri"/>
          <w:sz w:val="22"/>
        </w:rPr>
        <w:t>지도형 화면: 실제 지도 API 또는 지도 스타일 UI 위에 후보 경로 표시</w:t>
      </w:r>
    </w:p>
    <w:p>
      <w:pPr>
        <w:pStyle w:val="Heading1"/>
        <w:spacing w:after="200" w:before="360"/>
      </w:pPr>
      <w:r>
        <w:rPr>
          <w:rFonts w:ascii="Calibri" w:eastAsia="맑은 고딕" w:hAnsi="Calibri"/>
          <w:b/>
          <w:color w:val="2E74B5"/>
          <w:sz w:val="32"/>
        </w:rPr>
        <w:t>11. 실감미디어 요소</w:t>
      </w:r>
    </w:p>
    <w:p>
      <w:pPr>
        <w:jc w:val="both"/>
        <w:spacing w:after="160" w:line="320" w:lineRule="auto"/>
      </w:pPr>
      <w:r>
        <w:rPr>
          <w:rFonts w:ascii="Calibri" w:eastAsia="맑은 고딕" w:hAnsi="Calibri"/>
          <w:color w:val="000000"/>
          <w:sz w:val="22"/>
        </w:rPr>
        <w:t>본 서비스의 실감미디어 요소는 사용자가 실제 파리 도심을 이동하는 상황을 데이터 기반 시각 정보와 AI 해석으로 확장한다는 점에 있다. 사용자는 단순히 지도 위의 선을 따라가는 것이 아니라, 현재 시간의 해 위치, 체감 더위, 도로 주변 환경, 강가 여부가 반영된 이동 전략을 시각적으로 확인한다.</w:t>
      </w:r>
    </w:p>
    <w:p>
      <w:pPr>
        <w:jc w:val="both"/>
        <w:spacing w:after="160" w:line="320" w:lineRule="auto"/>
      </w:pPr>
      <w:r>
        <w:rPr>
          <w:rFonts w:ascii="Calibri" w:eastAsia="맑은 고딕" w:hAnsi="Calibri"/>
          <w:color w:val="000000"/>
          <w:sz w:val="22"/>
        </w:rPr>
        <w:t>경로는 이동시간만 표시되는 것이 아니라 열 노출 위험, 쾌적도 점수, 추천 사유가 함께 제공된다. 이를 통해 사용자는 화면 속 경로 정보를 실제 현장의 날씨와 신체 피로도까지 고려한 경험으로 받아들이게 된다.</w:t>
      </w:r>
    </w:p>
    <w:p>
      <w:pPr>
        <w:pStyle w:val="Heading1"/>
        <w:spacing w:after="200" w:before="360"/>
      </w:pPr>
      <w:r>
        <w:rPr>
          <w:rFonts w:ascii="Calibri" w:eastAsia="맑은 고딕" w:hAnsi="Calibri"/>
          <w:b/>
          <w:color w:val="2E74B5"/>
          <w:sz w:val="32"/>
        </w:rPr>
        <w:t>12. AI 활용 방식</w:t>
      </w:r>
    </w:p>
    <w:p>
      <w:pPr>
        <w:pStyle w:val="ListBullet"/>
        <w:spacing w:after="80" w:line="290" w:lineRule="auto"/>
      </w:pPr>
      <w:r>
        <w:rPr>
          <w:rFonts w:ascii="Calibri" w:eastAsia="맑은 고딕" w:hAnsi="Calibri"/>
          <w:sz w:val="22"/>
        </w:rPr>
        <w:t>경로별 조건 비교 및 점수 해석</w:t>
      </w:r>
    </w:p>
    <w:p>
      <w:pPr>
        <w:pStyle w:val="ListBullet"/>
        <w:spacing w:after="80" w:line="290" w:lineRule="auto"/>
      </w:pPr>
      <w:r>
        <w:rPr>
          <w:rFonts w:ascii="Calibri" w:eastAsia="맑은 고딕" w:hAnsi="Calibri"/>
          <w:sz w:val="22"/>
        </w:rPr>
        <w:t>현재 날씨와 이동거리 기반 피로도 판단</w:t>
      </w:r>
    </w:p>
    <w:p>
      <w:pPr>
        <w:pStyle w:val="ListBullet"/>
        <w:spacing w:after="80" w:line="290" w:lineRule="auto"/>
      </w:pPr>
      <w:r>
        <w:rPr>
          <w:rFonts w:ascii="Calibri" w:eastAsia="맑은 고딕" w:hAnsi="Calibri"/>
          <w:sz w:val="22"/>
        </w:rPr>
        <w:t>사용자 모드에 따른 가중치 조정</w:t>
      </w:r>
    </w:p>
    <w:p>
      <w:pPr>
        <w:pStyle w:val="ListBullet"/>
        <w:spacing w:after="80" w:line="290" w:lineRule="auto"/>
      </w:pPr>
      <w:r>
        <w:rPr>
          <w:rFonts w:ascii="Calibri" w:eastAsia="맑은 고딕" w:hAnsi="Calibri"/>
          <w:sz w:val="22"/>
        </w:rPr>
        <w:t>추천 경로 선택 및 제외 경로 설명</w:t>
      </w:r>
    </w:p>
    <w:p>
      <w:pPr>
        <w:pStyle w:val="ListBullet"/>
        <w:spacing w:after="80" w:line="290" w:lineRule="auto"/>
      </w:pPr>
      <w:r>
        <w:rPr>
          <w:rFonts w:ascii="Calibri" w:eastAsia="맑은 고딕" w:hAnsi="Calibri"/>
          <w:sz w:val="22"/>
        </w:rPr>
        <w:t>사용자에게 이해하기 쉬운 자연어 추천 문장 생성</w:t>
      </w:r>
    </w:p>
    <w:p>
      <w:pPr>
        <w:pStyle w:val="ListBullet"/>
        <w:spacing w:after="80" w:line="290" w:lineRule="auto"/>
      </w:pPr>
      <w:r>
        <w:rPr>
          <w:rFonts w:ascii="Calibri" w:eastAsia="맑은 고딕" w:hAnsi="Calibri"/>
          <w:sz w:val="22"/>
        </w:rPr>
        <w:t>향후 사용자 피드백을 반영한 개인화 추천 확장</w:t>
      </w:r>
    </w:p>
    <w:p>
      <w:pPr>
        <w:pStyle w:val="Heading1"/>
        <w:spacing w:after="200" w:before="360"/>
      </w:pPr>
      <w:r>
        <w:rPr>
          <w:rFonts w:ascii="Calibri" w:eastAsia="맑은 고딕" w:hAnsi="Calibri"/>
          <w:b/>
          <w:color w:val="2E74B5"/>
          <w:sz w:val="32"/>
        </w:rPr>
        <w:t>13. 구현 난이도 및 MVP 전략</w:t>
      </w:r>
    </w:p>
    <w:p>
      <w:pPr>
        <w:jc w:val="both"/>
        <w:spacing w:after="160" w:line="320" w:lineRule="auto"/>
      </w:pPr>
      <w:r>
        <w:rPr>
          <w:rFonts w:ascii="Calibri" w:eastAsia="맑은 고딕" w:hAnsi="Calibri"/>
          <w:color w:val="000000"/>
          <w:sz w:val="22"/>
        </w:rPr>
        <w:t>본 프로젝트는 범용 지도 앱으로 구현하면 난이도가 높지만, 파리 주요 추천 여행지로 범위를 제한하면 과제용 MVP로 충분히 구현 가능하다. 핵심은 실시간 교통 데이터를 완벽히 반영하는 것이 아니라, 후보 경로를 비교하고 날씨 및 공간 조건을 기반으로 AI가 이동 전략을 판단하는 흐름을 설득력 있게 보여주는 것이다.</w:t>
      </w:r>
    </w:p>
    <w:tbl>
      <w:tblPr>
        <w:tblStyle w:val="TableGrid"/>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ook w:val="04A0" w:firstRow="1" w:lastRow="0" w:firstColumn="1" w:lastColumn="0" w:noHBand="0" w:noVBand="1"/>
        <w:jc w:val="left"/>
        <w:tblLayout w:type="fixed"/>
      </w:tblPr>
      <w:tblGrid>
        <w:gridCol w:w="1600"/>
        <w:gridCol w:w="5460"/>
        <w:gridCol w:w="2300"/>
      </w:tblGrid>
      <w:tr>
        <w:trPr>
          <w:tblHeader/>
        </w:trPr>
        <w:tc>
          <w:tcPr>
            <w:tcW w:w="16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구현 단계</w:t>
            </w:r>
          </w:p>
        </w:tc>
        <w:tc>
          <w:tcPr>
            <w:tcW w:w="546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내용</w:t>
            </w:r>
          </w:p>
        </w:tc>
        <w:tc>
          <w:tcPr>
            <w:tcW w:w="2300" w:type="dxa"/>
            <w:shd w:val="clear" w:color="auto" w:fill="F4F6F9"/>
            <w:tcMar>
              <w:top w:w="80" w:type="dxa"/>
              <w:bottom w:w="80" w:type="dxa"/>
            </w:tcMar>
            <w:vAlign w:val="center"/>
          </w:tcPr>
          <w:p>
            <w:pPr>
              <w:jc w:val="center"/>
              <w:spacing w:after="0" w:line="276" w:lineRule="auto"/>
            </w:pPr>
            <w:r>
              <w:rPr>
                <w:rFonts w:ascii="Calibri" w:eastAsia="맑은 고딕" w:hAnsi="Calibri"/>
                <w:b/>
                <w:color w:val="0B2545"/>
                <w:sz w:val="21"/>
              </w:rPr>
              <w:t>난이도</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1단계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파리 추천 여행지 목록과 후보 경로 데이터 구성</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중간</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2단계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날씨 데이터 입력 또는 API 연동</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중간</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3단계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Comfort Score 계산 로직 구현</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중간</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4단계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AI 추천 사유 생성</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중간</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5단계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지도형 UI와 경로 카드 구현</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중간~상</w:t>
            </w:r>
          </w:p>
        </w:tc>
      </w:tr>
      <w:tr>
        <w:tc>
          <w:tcPr>
            <w:tcW w:w="1600" w:type="dxa"/>
            <w:tcMar>
              <w:top w:w="80" w:type="dxa"/>
              <w:bottom w:w="80" w:type="dxa"/>
            </w:tcMar>
            <w:vAlign w:val="center"/>
          </w:tcPr>
          <w:p>
            <w:pPr>
              <w:jc w:val="left"/>
              <w:spacing w:after="0" w:line="276" w:lineRule="auto"/>
            </w:pPr>
            <w:r>
              <w:rPr>
                <w:rFonts w:ascii="Calibri" w:eastAsia="맑은 고딕" w:hAnsi="Calibri"/>
                <w:b w:val="0"/>
                <w:color w:val="000000"/>
                <w:sz w:val="20"/>
              </w:rPr>
              <w:t>6단계</w:t>
            </w:r>
          </w:p>
        </w:tc>
        <w:tc>
          <w:tcPr>
            <w:tcW w:w="5460" w:type="dxa"/>
            <w:tcMar>
              <w:top w:w="80" w:type="dxa"/>
              <w:bottom w:w="80" w:type="dxa"/>
            </w:tcMar>
            <w:vAlign w:val="center"/>
          </w:tcPr>
          <w:p>
            <w:pPr>
              <w:jc w:val="left"/>
              <w:spacing w:after="0" w:line="276" w:lineRule="auto"/>
            </w:pPr>
            <w:r>
              <w:rPr>
                <w:rFonts w:ascii="Calibri" w:eastAsia="맑은 고딕" w:hAnsi="Calibri"/>
                <w:b w:val="0"/>
                <w:color w:val="000000"/>
                <w:sz w:val="20"/>
              </w:rPr>
              <w:t>실제 지도 API 및 경로 데이터 확장</w:t>
            </w:r>
          </w:p>
        </w:tc>
        <w:tc>
          <w:tcPr>
            <w:tcW w:w="2300" w:type="dxa"/>
            <w:tcMar>
              <w:top w:w="80" w:type="dxa"/>
              <w:bottom w:w="80" w:type="dxa"/>
            </w:tcMar>
            <w:vAlign w:val="center"/>
          </w:tcPr>
          <w:p>
            <w:pPr>
              <w:jc w:val="left"/>
              <w:spacing w:after="0" w:line="276" w:lineRule="auto"/>
            </w:pPr>
            <w:r>
              <w:rPr>
                <w:rFonts w:ascii="Calibri" w:eastAsia="맑은 고딕" w:hAnsi="Calibri"/>
                <w:b w:val="0"/>
                <w:color w:val="000000"/>
                <w:sz w:val="20"/>
              </w:rPr>
              <w:t>상</w:t>
            </w:r>
          </w:p>
        </w:tc>
      </w:tr>
    </w:tbl>
    <w:p>
      <w:pPr>
        <w:spacing w:after="160"/>
      </w:pPr>
    </w:p>
    <w:p>
      <w:pPr>
        <w:pStyle w:val="Heading1"/>
        <w:spacing w:after="200" w:before="360"/>
      </w:pPr>
      <w:r>
        <w:rPr>
          <w:rFonts w:ascii="Calibri" w:eastAsia="맑은 고딕" w:hAnsi="Calibri"/>
          <w:b/>
          <w:color w:val="2E74B5"/>
          <w:sz w:val="32"/>
        </w:rPr>
        <w:t>14. 한계점 및 보완 방향</w:t>
      </w:r>
    </w:p>
    <w:p>
      <w:pPr>
        <w:jc w:val="both"/>
        <w:spacing w:after="160" w:line="320" w:lineRule="auto"/>
      </w:pPr>
      <w:r>
        <w:rPr>
          <w:rFonts w:ascii="Calibri" w:eastAsia="맑은 고딕" w:hAnsi="Calibri"/>
          <w:color w:val="000000"/>
          <w:sz w:val="22"/>
        </w:rPr>
        <w:t>MVP 단계에서는 실시간 지하철 도착시간, 실시간 혼잡도, 정밀한 건물 그림자 시뮬레이션을 제외한다. 또한 파리 전체의 미세 기후를 거리 단위로 정확히 측정하기보다는, 도시 단위 날씨 데이터와 경로 주변 조건을 조합해 쾌적도를 추정한다.</w:t>
      </w:r>
    </w:p>
    <w:p>
      <w:pPr>
        <w:pStyle w:val="ListBullet"/>
        <w:spacing w:after="80" w:line="290" w:lineRule="auto"/>
      </w:pPr>
      <w:r>
        <w:rPr>
          <w:rFonts w:ascii="Calibri" w:eastAsia="맑은 고딕" w:hAnsi="Calibri"/>
          <w:sz w:val="22"/>
        </w:rPr>
        <w:t>정확한 그림자 계산을 위해서는 건물 높이, 도로폭, 태양 위치, 시간대별 3D 도시 데이터가 필요하다.</w:t>
      </w:r>
    </w:p>
    <w:p>
      <w:pPr>
        <w:pStyle w:val="ListBullet"/>
        <w:spacing w:after="80" w:line="290" w:lineRule="auto"/>
      </w:pPr>
      <w:r>
        <w:rPr>
          <w:rFonts w:ascii="Calibri" w:eastAsia="맑은 고딕" w:hAnsi="Calibri"/>
          <w:sz w:val="22"/>
        </w:rPr>
        <w:t>파리 내부에서도 실제 기온과 풍속은 위치마다 달라질 수 있으나, MVP에서는 기본 날씨와 보정값을 활용한다.</w:t>
      </w:r>
    </w:p>
    <w:p>
      <w:pPr>
        <w:pStyle w:val="ListBullet"/>
        <w:spacing w:after="80" w:line="290" w:lineRule="auto"/>
      </w:pPr>
      <w:r>
        <w:rPr>
          <w:rFonts w:ascii="Calibri" w:eastAsia="맑은 고딕" w:hAnsi="Calibri"/>
          <w:sz w:val="22"/>
        </w:rPr>
        <w:t>대중교통 실시간 정보가 없으면 배차 지연이나 혼잡도를 반영하기 어렵다.</w:t>
      </w:r>
    </w:p>
    <w:p>
      <w:pPr>
        <w:pStyle w:val="ListBullet"/>
        <w:spacing w:after="80" w:line="290" w:lineRule="auto"/>
      </w:pPr>
      <w:r>
        <w:rPr>
          <w:rFonts w:ascii="Calibri" w:eastAsia="맑은 고딕" w:hAnsi="Calibri"/>
          <w:sz w:val="22"/>
        </w:rPr>
        <w:t>향후에는 실시간 교통 API, 사용자 피드백, 웨어러블 기반 피로도 데이터, 정밀 그림자 데이터를 추가할 수 있다.</w:t>
      </w:r>
    </w:p>
    <w:p>
      <w:pPr>
        <w:pStyle w:val="Heading1"/>
        <w:spacing w:after="200" w:before="360"/>
      </w:pPr>
      <w:r>
        <w:rPr>
          <w:rFonts w:ascii="Calibri" w:eastAsia="맑은 고딕" w:hAnsi="Calibri"/>
          <w:b/>
          <w:color w:val="2E74B5"/>
          <w:sz w:val="32"/>
        </w:rPr>
        <w:t>15. 기대 효과</w:t>
      </w:r>
    </w:p>
    <w:p>
      <w:pPr>
        <w:jc w:val="both"/>
        <w:spacing w:after="160" w:line="320" w:lineRule="auto"/>
      </w:pPr>
      <w:r>
        <w:rPr>
          <w:rFonts w:ascii="Calibri" w:eastAsia="맑은 고딕" w:hAnsi="Calibri"/>
          <w:color w:val="000000"/>
          <w:sz w:val="22"/>
        </w:rPr>
        <w:t>CoolPath AI는 여행자가 더운 날씨에도 무리한 도보 이동을 줄이고, 자신에게 맞는 이동 방식을 선택하도록 돕는다. 특히 낯선 도시에서 지도를 읽는 부담을 줄이고, 현재 상황에 맞는 판단 근거를 제공함으로써 여행 경험의 안전성과 만족도를 높일 수 있다.</w:t>
      </w:r>
    </w:p>
    <w:p>
      <w:pPr>
        <w:pStyle w:val="ListBullet"/>
        <w:spacing w:after="80" w:line="290" w:lineRule="auto"/>
      </w:pPr>
      <w:r>
        <w:rPr>
          <w:rFonts w:ascii="Calibri" w:eastAsia="맑은 고딕" w:hAnsi="Calibri"/>
          <w:sz w:val="22"/>
        </w:rPr>
        <w:t>여행자의 야외 열 노출과 이동 피로도를 줄인다.</w:t>
      </w:r>
    </w:p>
    <w:p>
      <w:pPr>
        <w:pStyle w:val="ListBullet"/>
        <w:spacing w:after="80" w:line="290" w:lineRule="auto"/>
      </w:pPr>
      <w:r>
        <w:rPr>
          <w:rFonts w:ascii="Calibri" w:eastAsia="맑은 고딕" w:hAnsi="Calibri"/>
          <w:sz w:val="22"/>
        </w:rPr>
        <w:t>단순 최단 경로 중심의 길찾기에서 벗어나 상황 맞춤형 이동 전략을 제공한다.</w:t>
      </w:r>
    </w:p>
    <w:p>
      <w:pPr>
        <w:pStyle w:val="ListBullet"/>
        <w:spacing w:after="80" w:line="290" w:lineRule="auto"/>
      </w:pPr>
      <w:r>
        <w:rPr>
          <w:rFonts w:ascii="Calibri" w:eastAsia="맑은 고딕" w:hAnsi="Calibri"/>
          <w:sz w:val="22"/>
        </w:rPr>
        <w:t>AI 판단 과정을 설명함으로써 사용자가 추천 결과를 신뢰할 수 있게 한다.</w:t>
      </w:r>
    </w:p>
    <w:p>
      <w:pPr>
        <w:pStyle w:val="ListBullet"/>
        <w:spacing w:after="80" w:line="290" w:lineRule="auto"/>
      </w:pPr>
      <w:r>
        <w:rPr>
          <w:rFonts w:ascii="Calibri" w:eastAsia="맑은 고딕" w:hAnsi="Calibri"/>
          <w:sz w:val="22"/>
        </w:rPr>
        <w:t>파리 여행이라는 명확한 시나리오를 통해 과제 구현 범위와 발표 설득력을 동시에 확보한다.</w:t>
      </w:r>
    </w:p>
    <w:p>
      <w:pPr>
        <w:pStyle w:val="Heading1"/>
        <w:spacing w:after="200" w:before="360"/>
      </w:pPr>
      <w:r>
        <w:rPr>
          <w:rFonts w:ascii="Calibri" w:eastAsia="맑은 고딕" w:hAnsi="Calibri"/>
          <w:b/>
          <w:color w:val="2E74B5"/>
          <w:sz w:val="32"/>
        </w:rPr>
        <w:t>16. 결론</w:t>
      </w:r>
    </w:p>
    <w:p>
      <w:pPr>
        <w:jc w:val="both"/>
        <w:spacing w:after="160" w:line="320" w:lineRule="auto"/>
      </w:pPr>
      <w:r>
        <w:rPr>
          <w:rFonts w:ascii="Calibri" w:eastAsia="맑은 고딕" w:hAnsi="Calibri"/>
          <w:color w:val="000000"/>
          <w:sz w:val="22"/>
        </w:rPr>
        <w:t>CoolPath AI는 기존 지도 서비스의 빠른 길 찾기 기능을 대체하려는 서비스가 아니라, 여행자가 실제 현장에서 느끼는 더위와 피로를 고려해 더 적합한 이동 전략을 추천하는 AI 기반 실감형 이동 보조 서비스이다. 파리 주요 여행지라는 제한된 범위를 설정함으로써 구현 가능성을 높이고, 날씨, 시간대, 공간 조건, 대중교통 활용 여부를 결합한 Comfort Score를 통해 차별화된 AI 판단 구조를 제시한다.</w:t>
      </w:r>
    </w:p>
    <w:p>
      <w:pPr>
        <w:jc w:val="both"/>
        <w:spacing w:after="160" w:line="320" w:lineRule="auto"/>
      </w:pPr>
      <w:r>
        <w:rPr>
          <w:rFonts w:ascii="Calibri" w:eastAsia="맑은 고딕" w:hAnsi="Calibri"/>
          <w:color w:val="000000"/>
          <w:sz w:val="22"/>
        </w:rPr>
        <w:t>따라서 본 프로젝트는 '그늘길 추천 앱'을 넘어, 오늘의 환경과 사용자의 이동 부담을 함께 고려하는 AI 이동 전략 추천 서비스로 발전할 수 있다.</w:t>
      </w:r>
    </w:p>
    <w:sectPr>
      <w:pgSz w:w="12240" w:h="15840"/>
      <w:pgMar w:top="1440" w:right="1440" w:bottom="1440" w:left="1440" w:header="708" w:footer="708"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family w:val="auto"/>
    <w:charset w:val="00"/>
    <w:notTrueType w:val="false"/>
    <w:sig w:usb0="E4002EFF" w:usb1="C200247B" w:usb2="00000009" w:usb3="00000001" w:csb0="200001FF" w:csb1="00000001"/>
  </w:font>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Calibri" w:eastAsia="맑은 고딕" w:hAnsi="Calibri"/>
        <w:color w:val="5A606C"/>
        <w:sz w:val="18"/>
      </w:rPr>
      <w:t>CoolPath AI 기획서</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Calibri" w:eastAsia="맑은 고딕" w:hAnsi="Calibri"/>
        <w:color w:val="5A606C"/>
        <w:sz w:val="18"/>
      </w:rPr>
      <w:t>CoolPath AI | Project Proposal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60" w:line="320" w:lineRule="auto"/>
    </w:pPr>
    <w:rPr>
      <w:rFonts w:ascii="Calibri" w:eastAsia="맑은 고딕" w:hAnsi="Calibri"/>
      <w:color w:val="000000"/>
      <w:sz w:val="22"/>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2E74B5"/>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74B5"/>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1F4D78"/>
      <w:sz w:val="24"/>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ind w:left="540" w:hanging="279"/>
      <w:contextualSpacing/>
      <w:numPr>
        <w:numId w:val="1"/>
      </w:numPr>
      <w:spacing w:after="80" w:line="290" w:lineRule="auto"/>
    </w:pPr>
    <w:rPr>
      <w:rFonts w:ascii="Calibri" w:eastAsia="맑은 고딕" w:hAnsi="Calibri"/>
      <w:color w:val="000000"/>
      <w:sz w:val="22"/>
    </w:rPr>
  </w:style>
  <w:style w:type="paragraph" w:customStyle="1" w:styleId="ListBullet2">
    <w:name w:val="List Bullet 2"/>
    <w:uiPriority w:val="99"/>
    <w:basedOn w:val="Normal"/>
    <w:unhideWhenUsed/>
    <w:pPr>
      <w:contextualSpacing/>
      <w:numPr>
        <w:numId w:val="3"/>
      </w:numPr>
    </w:p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ind w:left="540" w:hanging="279"/>
      <w:contextualSpacing/>
      <w:numPr>
        <w:numId w:val="2"/>
      </w:numPr>
      <w:spacing w:after="80" w:line="290" w:lineRule="auto"/>
    </w:pPr>
    <w:rPr>
      <w:rFonts w:ascii="Calibri" w:eastAsia="맑은 고딕" w:hAnsi="Calibri"/>
      <w:color w:val="000000"/>
      <w:sz w:val="22"/>
    </w:r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ts825</cp:lastModifiedBy>
  <cp:revision>1</cp:revision>
  <dcterms:created xsi:type="dcterms:W3CDTF">2013-12-23T23:15:00Z</dcterms:created>
  <dcterms:modified xsi:type="dcterms:W3CDTF">2026-07-02T13:19:18Z</dcterms:modified>
  <cp:version>1200.0100.01</cp:version>
</cp:coreProperties>
</file>